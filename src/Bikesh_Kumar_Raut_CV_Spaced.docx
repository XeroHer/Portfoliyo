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Bikesh Kumar Raut</w:t>
      </w:r>
    </w:p>
    <w:p>
      <w:r>
        <w:t>Software Developer | Full-Stack Developer</w:t>
      </w:r>
    </w:p>
    <w:p>
      <w:r>
        <w:t>E3 5HH | bksraut27@gmail.com | 07887 780309</w:t>
      </w:r>
    </w:p>
    <w:p>
      <w:r>
        <w:t>LinkedIn: https://www.linkedin.com/in/bikesh-kumar-raut-13bb4820b/ | GitHub: https://github.com/XeroHer</w:t>
      </w:r>
    </w:p>
    <w:p>
      <w:r>
        <w:t>Portfolio: https://portfoliyo-theta-six.vercel.app</w:t>
      </w:r>
    </w:p>
    <w:p/>
    <w:p>
      <w:pPr>
        <w:pStyle w:val="Heading1"/>
      </w:pPr>
      <w:r>
        <w:t>Personal Statement</w:t>
      </w:r>
    </w:p>
    <w:p>
      <w:r>
        <w:t>Enthusiastic and detail-oriented Junior Web Developer with hands-on experience in building responsive web applications using React, Tailwind CSS, and WordPress. Strong collaborator in remote teams with a proactive learning mindset. Seeking to contribute to impactful, real-world projects in a remote-first and growth-oriented environment.</w:t>
      </w:r>
    </w:p>
    <w:p/>
    <w:p>
      <w:pPr>
        <w:pStyle w:val="Heading1"/>
      </w:pPr>
      <w:r>
        <w:t>Technical Skills</w:t>
      </w:r>
    </w:p>
    <w:p>
      <w:r>
        <w:t>• Languages: JavaScript, Java, C/C++, C#, Python, JavaFX, Spring Boot, TypeScript</w:t>
      </w:r>
    </w:p>
    <w:p>
      <w:r>
        <w:t>• Web Technologies: HTML5, Tailwind CSS, React, Node.js, FastAPI, jQuery, Django, Next.js</w:t>
      </w:r>
    </w:p>
    <w:p>
      <w:r>
        <w:t>• CMS &amp; Design: WordPress, Figma</w:t>
      </w:r>
    </w:p>
    <w:p>
      <w:r>
        <w:t>• Databases: SQL, MongoDB, PostgreSQL, Oracle</w:t>
      </w:r>
    </w:p>
    <w:p>
      <w:r>
        <w:t>• Tools: Git, GitHub, Docker, VS Code, Slack</w:t>
      </w:r>
    </w:p>
    <w:p>
      <w:r>
        <w:t>• Concepts: Responsive Design, Blockchain, Smart Contracts, Formal Methods</w:t>
      </w:r>
    </w:p>
    <w:p>
      <w:r>
        <w:t>• Currently Learning: AWS (Cloud Fundamentals), PHP</w:t>
      </w:r>
    </w:p>
    <w:p>
      <w:r>
        <w:t>• Data Structures &amp; Algorithms: Actively practiced</w:t>
      </w:r>
    </w:p>
    <w:p>
      <w:r>
        <w:t>• AI/ML: Machine Learning, DNN, OpenCV, Computer Vision</w:t>
      </w:r>
    </w:p>
    <w:p/>
    <w:p>
      <w:pPr>
        <w:pStyle w:val="Heading1"/>
      </w:pPr>
      <w:r>
        <w:t>Soft Skills</w:t>
      </w:r>
    </w:p>
    <w:p>
      <w:r>
        <w:t>• Effective communication and active listening</w:t>
      </w:r>
    </w:p>
    <w:p>
      <w:r>
        <w:t>• Problem-solving with a logical, detail-focused approach</w:t>
      </w:r>
    </w:p>
    <w:p>
      <w:r>
        <w:t>• Time management and task prioritization</w:t>
      </w:r>
    </w:p>
    <w:p>
      <w:r>
        <w:t>• Adaptable in fast-paced, remote team environments</w:t>
      </w:r>
    </w:p>
    <w:p>
      <w:r>
        <w:t>• Empathetic collaborator with strong interpersonal skills</w:t>
      </w:r>
    </w:p>
    <w:p>
      <w:r>
        <w:t>• Eagerness to learn and take initiative on new challenges</w:t>
      </w:r>
    </w:p>
    <w:p/>
    <w:p>
      <w:pPr>
        <w:pStyle w:val="Heading1"/>
      </w:pPr>
      <w:r>
        <w:t>Experience</w:t>
      </w:r>
    </w:p>
    <w:p>
      <w:r>
        <w:t>Full Stack Developer (Placement)</w:t>
      </w:r>
    </w:p>
    <w:p>
      <w:r>
        <w:t>Dockland Creative Organization – Onsite | Jan 2025 – May 2025</w:t>
      </w:r>
    </w:p>
    <w:p>
      <w:r>
        <w:t>• Contributed to the One Newham Volunteering website redesign</w:t>
      </w:r>
    </w:p>
    <w:p>
      <w:r>
        <w:t>• Developed responsive web pages using React, TypeScript, and Tailwind CSS</w:t>
      </w:r>
    </w:p>
    <w:p>
      <w:r>
        <w:t>• Collaborated on feature planning and UI development</w:t>
      </w:r>
    </w:p>
    <w:p>
      <w:r>
        <w:t>• View Project: onenewham.vercel.app</w:t>
      </w:r>
    </w:p>
    <w:p/>
    <w:p>
      <w:pPr>
        <w:pStyle w:val="Heading1"/>
      </w:pPr>
      <w:r>
        <w:t>Education</w:t>
      </w:r>
    </w:p>
    <w:p>
      <w:r>
        <w:t>BSc Computer Science (In Progress)</w:t>
      </w:r>
    </w:p>
    <w:p>
      <w:r>
        <w:t>University of East London | Expected Graduation: May 2026</w:t>
      </w:r>
    </w:p>
    <w:p>
      <w:r>
        <w:t>• Modules: Web Development, Software Engineering, Databases, OOP</w:t>
      </w:r>
    </w:p>
    <w:p>
      <w:r>
        <w:t>• Projects involving Java, JavaScript, full-stack concepts, AI</w:t>
      </w:r>
    </w:p>
    <w:p/>
    <w:p>
      <w:pPr>
        <w:pStyle w:val="Heading1"/>
      </w:pPr>
      <w:r>
        <w:t>Projects</w:t>
      </w:r>
    </w:p>
    <w:p>
      <w:r>
        <w:t>AI JobPortal – Full Stack (Vite)</w:t>
      </w:r>
    </w:p>
    <w:p>
      <w:r>
        <w:t>• Role-based system for Jobseekers and Recruiters</w:t>
      </w:r>
    </w:p>
    <w:p>
      <w:r>
        <w:t>• Resume Analyzers and AI-driven job recommendations</w:t>
      </w:r>
    </w:p>
    <w:p>
      <w:r>
        <w:t>• Frontend: aijobportals.netlify.app</w:t>
      </w:r>
    </w:p>
    <w:p>
      <w:r>
        <w:t>• Backend: aijobbackend.onrender.com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