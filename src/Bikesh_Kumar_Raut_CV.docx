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Bikesh Kumar Raut</w:t>
      </w:r>
    </w:p>
    <w:p>
      <w:r>
        <w:t>Software Developer | Full-Stack Developer</w:t>
      </w:r>
    </w:p>
    <w:p>
      <w:r>
        <w:t>E3 5HH | bksraut27@gmail.com | 07887 780309</w:t>
      </w:r>
    </w:p>
    <w:p>
      <w:r>
        <w:t>LinkedIn: https://www.linkedin.com/in/bikesh-kumar-raut-13bb4820b/ | GitHub: https://github.com/XeroHer</w:t>
      </w:r>
    </w:p>
    <w:p>
      <w:r>
        <w:t>Portfolio: https://portfoliyo-theta-six.vercel.app</w:t>
      </w:r>
    </w:p>
    <w:p>
      <w:pPr>
        <w:pStyle w:val="Heading1"/>
      </w:pPr>
      <w:r>
        <w:t>SUMMARY</w:t>
      </w:r>
    </w:p>
    <w:p>
      <w:r>
        <w:t>FullStack Developer with hands-on experience in React, Tailwind CSS, and WordPress. Collaborative team player with a proactive learning mindset. Passionate about building meaningful projects in a growth-oriented environment.</w:t>
      </w:r>
    </w:p>
    <w:p>
      <w:pPr>
        <w:pStyle w:val="Heading1"/>
      </w:pPr>
      <w:r>
        <w:t>EXPERIENCE</w:t>
      </w:r>
    </w:p>
    <w:p>
      <w:r>
        <w:rPr>
          <w:b/>
        </w:rPr>
        <w:t>Dockland Creative Organization, London</w:t>
        <w:br/>
      </w:r>
      <w:r>
        <w:t>FullStack Developer | Jan 2025 – May 2025</w:t>
        <w:br/>
      </w:r>
      <w:r>
        <w:t>- Designed UI/UX in Figma and implemented with React (frontend), Node.js (backend), and SQL.</w:t>
        <w:br/>
        <w:t>- Contributed to the redesign of the One Newham Volunteering website.</w:t>
        <w:br/>
        <w:t>- Live: onenewham.vercel.app</w:t>
        <w:br/>
        <w:t>- GitHub: Docklands-Creative/newham-vcs</w:t>
      </w:r>
    </w:p>
    <w:p>
      <w:pPr>
        <w:pStyle w:val="Heading1"/>
      </w:pPr>
      <w:r>
        <w:t>EDUCATION</w:t>
      </w:r>
    </w:p>
    <w:p>
      <w:r>
        <w:rPr>
          <w:b/>
        </w:rPr>
        <w:t>University of East London, London</w:t>
        <w:br/>
      </w:r>
      <w:r>
        <w:t>BSc Computer Science | Sep 2023 – Apr 2026</w:t>
      </w:r>
    </w:p>
    <w:p>
      <w:pPr>
        <w:pStyle w:val="Heading1"/>
      </w:pPr>
      <w:r>
        <w:t>PROJECTS</w:t>
      </w:r>
    </w:p>
    <w:p>
      <w:r>
        <w:rPr>
          <w:b/>
        </w:rPr>
        <w:t>AI Job Portal</w:t>
        <w:br/>
      </w:r>
      <w:r>
        <w:t>A full-stack web app using AI to match job seekers with suitable jobs and provide recruiters a dashboard.</w:t>
        <w:br/>
        <w:t>- Users can create profiles and upload resumes</w:t>
        <w:br/>
        <w:t>- AI recommends jobs based on skills</w:t>
        <w:br/>
        <w:t>- Recruiter dashboard to post jobs</w:t>
        <w:br/>
        <w:t>- Resume Analyzer gives AI feedback</w:t>
        <w:br/>
        <w:t>- Frontend: aijobportals.netlify.app | GitHub: AI_JOB_PORTAL</w:t>
        <w:br/>
        <w:t>- Backend: aijobbackend.onrender.com | GitHub: AIJobBackend</w:t>
      </w:r>
    </w:p>
    <w:p>
      <w:pPr>
        <w:pStyle w:val="Heading1"/>
      </w:pPr>
      <w:r>
        <w:t>ACHIEVEMENTS</w:t>
      </w:r>
    </w:p>
    <w:p>
      <w:r>
        <w:t>- Recommendation letter from professor for skills &amp; contributions</w:t>
        <w:br/>
      </w:r>
      <w:r>
        <w:t>- Top scores in:</w:t>
        <w:br/>
      </w:r>
      <w:r>
        <w:t xml:space="preserve">  o Web &amp; Mobile Application Development</w:t>
        <w:br/>
      </w:r>
      <w:r>
        <w:t xml:space="preserve">  o Artificial Intelligence (AI)</w:t>
      </w:r>
    </w:p>
    <w:p>
      <w:pPr>
        <w:pStyle w:val="Heading1"/>
      </w:pPr>
      <w:r>
        <w:t>SKILLS</w:t>
      </w:r>
    </w:p>
    <w:p>
      <w:r>
        <w:t>Languages: JavaScript, Java, C/C++, C#, Python, JavaFX, Spring Boot, TypeScript</w:t>
        <w:br/>
        <w:t>Web: HTML5, Tailwind CSS, React, Node.js, FastAPI, jQuery, Django, Next.js</w:t>
        <w:br/>
        <w:t>CMS &amp; Design: WordPress, Figma</w:t>
        <w:br/>
        <w:t>Databases: SQL, MongoDB, PostgreSQL, Oracle</w:t>
        <w:br/>
        <w:t>Tools: Git, GitHub, Docker, VS Code, Slack</w:t>
        <w:br/>
        <w:t>Concepts: Responsive Design, Blockchain, Smart Contracts, Formal Methods, Data Structures &amp; Algorithms</w:t>
        <w:br/>
        <w:t>AI &amp; ML: Machine Learning, DNN, OpenCV, Computer Vision</w:t>
        <w:br/>
        <w:t>Currently Learning: AWS (Cloud Fundamentals), PHP</w:t>
      </w:r>
    </w:p>
    <w:p>
      <w:pPr>
        <w:pStyle w:val="Heading1"/>
      </w:pPr>
      <w:r>
        <w:t>LANGUAGES</w:t>
      </w:r>
    </w:p>
    <w:p>
      <w:r>
        <w:t>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